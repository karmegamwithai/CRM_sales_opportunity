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Sales Opportunity</w:t>
        <w:br/>
        <w:t>Complete SQL Query Collection</w:t>
      </w:r>
    </w:p>
    <w:p>
      <w:pPr>
        <w:jc w:val="center"/>
      </w:pPr>
      <w:r>
        <w:rPr>
          <w:color w:val="5A5A64"/>
          <w:sz w:val="22"/>
        </w:rPr>
        <w:t>All uploaded queries preserved in full - no query omitted</w:t>
      </w:r>
    </w:p>
    <w:p/>
    <w:p>
      <w:r>
        <w:rPr>
          <w:b/>
          <w:sz w:val="26"/>
        </w:rPr>
        <w:t>Included SQL files</w:t>
      </w:r>
    </w:p>
    <w:p>
      <w:r>
        <w:t>01. Data Quality  •  121 lines  •  15 commented query/analysis sections</w:t>
      </w:r>
    </w:p>
    <w:p>
      <w:r>
        <w:t>02. Executive KPIs  •  48 lines  •  9 commented query/analysis sections</w:t>
      </w:r>
    </w:p>
    <w:p>
      <w:r>
        <w:t>03. Sales Agent Analysis  •  64 lines  •  7 commented query/analysis sections</w:t>
      </w:r>
    </w:p>
    <w:p>
      <w:r>
        <w:t>04. Regional &amp; Manager Analysis  •  57 lines  •  5 commented query/analysis sections</w:t>
      </w:r>
    </w:p>
    <w:p>
      <w:r>
        <w:t>05. Product Analysis  •  73 lines  •  6 commented query/analysis sections</w:t>
      </w:r>
    </w:p>
    <w:p>
      <w:r>
        <w:t>06. Account Analysis  •  47 lines  •  4 commented query/analysis sections</w:t>
      </w:r>
    </w:p>
    <w:p>
      <w:r>
        <w:t>07. Monthly Trend Analysis  •  310 lines  •  14 commented query/analysis sections</w:t>
      </w:r>
    </w:p>
    <w:p>
      <w:r>
        <w:br w:type="page"/>
      </w:r>
    </w:p>
    <w:p>
      <w:pPr>
        <w:pStyle w:val="Heading1"/>
      </w:pPr>
      <w:r>
        <w:t>01. Data Quality</w:t>
      </w:r>
    </w:p>
    <w:p>
      <w:r>
        <w:rPr>
          <w:color w:val="736E7D"/>
          <w:sz w:val="17"/>
        </w:rPr>
        <w:t>Source: 01_data_quality.sql  |  121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many total records are present in the sales_pipeline table?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count(*)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Are there any duplicate opportunity_id values?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opportunity_id, count(*) as duplicate_value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group by opportunity_id having count(*) &gt;1;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Are there any missing values in the sales_pipeline table?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sum(opportunity_id is null) as missing_opportunity_id,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sum(sales_agent is null) as missing_sales_agent,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sum(product is null) as missing_product,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sum(account is null) as missing_account,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sum(deal_stage is null) as missing_deal_stage,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sum(engage_date is null) as missing_engage_date,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sum(close_date is null) as missing_close_date,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 is null) as missing_close_value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 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blank/empty string values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SUM(TRIM(opportunity_id) = '') AS blank_opportunity_id,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SUM(TRIM(sales_agent) = '') AS blank_sales_agent,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SUM(TRIM(product) = '') AS blank_product,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SUM(TRIM(account) = '') AS blank_account,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SUM(TRIM(deal_stage) = '') AS blank_deal_stage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valid deal stages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deal_stage,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record_count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deal_stage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record_count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Find invalid deal stages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NOT IN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'Won',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'Lost',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'Engaging',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'Prospecting'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negative close_value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close_value &lt; 0;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zero close_value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close_value = 0;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missing or invalid close values for Won deals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(close_value IS NULL OR close_value &lt;= 0);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close values for Lost deals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'Lost'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close_value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close_value &gt; 0;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date validity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close_date &lt; engage_date;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missing dates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SUM(engage_date IS NULL) AS missing_engage_date,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SUM(close_date IS NULL) AS missing_close_date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future dates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engage_date &gt; CURDATE()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OR close_date &gt; CURDATE();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Check duplicate opportunities with different information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opportunity_id,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COUNT(DISTINCT sales_agent) AS different_agents,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COUNT(DISTINCT product) AS different_products,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COUNT(DISTINCT account) AS different_accounts,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COUNT(DISTINCT deal_stage) AS different_stages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opportunity_id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HAVING COUNT(*) &gt; 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Data-quality summary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total_records,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SUM(opportunity_id IS NULL) AS missing_opportunity_id,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SUM(sales_agent IS NULL) AS missing_sales_agent,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SUM(product IS NULL) AS missing_product,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SUM(account IS NULL) AS missing_account,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SUM(deal_stage IS NULL) AS missing_deal_stage,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SUM(engage_date IS NULL) AS missing_engage_date,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SUM(close_date IS NULL) AS missing_close_date,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 IS NULL) AS missing_close_value,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COUNT(DISTINCT opportunity_id) AS unique_opportunities,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 &lt; 0) AS negative_close_values,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 = 0) AS zero_close_values,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SUM(close_date &lt; engage_date) AS invalid_date_records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</w:t>
      </w:r>
    </w:p>
    <w:p>
      <w:r>
        <w:br w:type="page"/>
      </w:r>
    </w:p>
    <w:p>
      <w:pPr>
        <w:pStyle w:val="Heading1"/>
      </w:pPr>
      <w:r>
        <w:t>02. Executive KPIs</w:t>
      </w:r>
    </w:p>
    <w:p>
      <w:r>
        <w:rPr>
          <w:color w:val="736E7D"/>
          <w:sz w:val="17"/>
        </w:rPr>
        <w:t>Source: 02_executive_kpis.sql  |  48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EXECUTIVE KPIS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total number of sales opportunities in the pipeline?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count(*)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total closed-won revenue generated?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sum(a.revenue) as total_closed_won_revenue,s.deal_stage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a.account = s.account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='won';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average deal value for closed-won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avg(close_value) from sales_pipeline where deal_stage = 'won';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total number of closed-won and closed-lost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with CTE as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( select count(case when deal_stage = 'won' then 1 end) as won_sales,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count(case when deal_stage = 'lost' then 1 end) as lost_sales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CTE;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overall win rate of sales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with win_rate as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( select sum( case when deal_stage = 'won' then 1 else 0 end)*100/count(deal_stage) as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calculate_from_win_rate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win_rate;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total pipeline value across all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sum(close_value)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average sales cycle length from engagement date to close date?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avg(datediff(close_date,engage_date)) as avg_sales_cycle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has closed-won revenue changed month-over-month?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s.deal_stage, monthname(s.close_date) as month,sum(a.revenue ) as monthy_revenue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accounts a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s.deal_stage,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month(s.close_date),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monthname(s.close_date)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 xml:space="preserve">order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monthname(s.close_date);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</w:r>
    </w:p>
    <w:p>
      <w:r>
        <w:br w:type="page"/>
      </w:r>
    </w:p>
    <w:p>
      <w:pPr>
        <w:pStyle w:val="Heading1"/>
      </w:pPr>
      <w:r>
        <w:t>03. Sales Agent Analysis</w:t>
      </w:r>
    </w:p>
    <w:p>
      <w:r>
        <w:rPr>
          <w:color w:val="736E7D"/>
          <w:sz w:val="17"/>
        </w:rPr>
        <w:t>Source: 03_sales_agent_analysis.sql  |  64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generate the highest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s.sales_agent,s.deal_stage,max(a.revenue) as total_revenue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s.account = a.account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s.sales_agent,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s.deal_stage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total_revenue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have the highest number of won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sales_agent,count(deal_stage) as highest_value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deal_stage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highest_value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limit 10;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have the highest win rate?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win_rate as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( </w:t>
        <w:tab/>
        <w:t>select sales_agent,count(case when deal_stage = 'won' then 1 end ) as total_won,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count(*) as total_count from sales_pipeline</w:t>
        <w:tab/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group by 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sales_agent,total_won*100/total_count as high_rate from 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order by high_rate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limit 5;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average deal value generated by each sales agent?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avg_deal as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( select sales_agent,avg(close_value) as avg_value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group by 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avg_deal;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have the largest total pipeline value?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sales_agent,sum(close_value) as value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group by 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value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limit 5 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have the longest average sales cycle?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sales_agent,avg(datediff(close_date,engage_date)) as longest_avg_sales_cycle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group by 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longest_avg_sales_cycle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does each sales agent's performance compare with their regional office?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sales_pipeline;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sales_teams;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s.sales_agent,t.regional_office,sum(s.close_value) as agent_performance,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avg(sum(s.close_value)) over(partition by t.regional_office) as regional_avg_performance,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sum(s.close_value)- avg(sum(s.close_value)) over(partition by t.regional_office) as diff_from_regional_avg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s.sales_agent = t.sales_agent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s.sales_agent,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t.regional_office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order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t.regional_office,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agent_performance desc;</w:t>
      </w:r>
    </w:p>
    <w:p>
      <w:r>
        <w:br w:type="page"/>
      </w:r>
    </w:p>
    <w:p>
      <w:pPr>
        <w:pStyle w:val="Heading1"/>
      </w:pPr>
      <w:r>
        <w:t>04. Regional &amp; Manager Analysis</w:t>
      </w:r>
    </w:p>
    <w:p>
      <w:r>
        <w:rPr>
          <w:color w:val="736E7D"/>
          <w:sz w:val="17"/>
        </w:rPr>
        <w:t>Source: 04_regional_manager_analysis(1).sql  |  57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regional office generates the highest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t.regional_office,sum(a.revenue) as closed_won_revenue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s.sales_agent = t.sales_agent and s.account = a.account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t.regional_office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order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closed_won_revenue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regional office has the highest opportunity win rate?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with high_win as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( select count(case when p.deal_stage ='won' then 1 end ) as total_won,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count(p.deal_stage) as total_count,t.regional_office as reg_office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p.sales_agent = t.sales_agent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reg_office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reg_office, total_won*100/total_count as high_win_rate from high_win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order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high_win_rate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many sales agents work under each manager?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sales_teams;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distinct manager, count(sales_agent)as num_of_agents from sales_teams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group by manager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num_of_agents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managers have the highest total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t.manager,sum(a.revenue) as total_revenue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sales_pipeline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t.sales_agent = p.sales_agent and p.account = a.account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p.deal_stage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t.manager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order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total_revenue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managers have the highest average win rate across their sales teams?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avg_win_rate as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( select t.manager manager,count(case when p.deal_stage = 'won' then 1 end) as total_won, count(p.deal_stage) as total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from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sales_pipeline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t.sales_agent = p.sales_agent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t.manager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manager,total_won*100/total as avg_win_rate from avg_win_rate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 xml:space="preserve">order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ab/>
        <w:t>avg_win_rate desc;</w:t>
      </w:r>
    </w:p>
    <w:p>
      <w:r>
        <w:br w:type="page"/>
      </w:r>
    </w:p>
    <w:p>
      <w:pPr>
        <w:pStyle w:val="Heading1"/>
      </w:pPr>
      <w:r>
        <w:t>05. Product Analysis</w:t>
      </w:r>
    </w:p>
    <w:p>
      <w:r>
        <w:rPr>
          <w:color w:val="736E7D"/>
          <w:sz w:val="17"/>
        </w:rPr>
        <w:t>Source: 05_product_analysis(1).sql  |  73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products generate the highest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s.product,sum(a.revenue) total_revenue from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a.account = s.account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s.product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total_revenue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products have the highest number of won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product,count(deal_stage) no_won_opp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order by no_won_opp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products have the highest win rate?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total_deals,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SUM(CASE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WHEN deal_stage = 'won' THEN 1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ELSE 0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END) AS won_deals,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SUM(CASE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    WHEN deal_stage = 'won' THEN 1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    ELSE 0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END) * 100.0 / COUNT(*),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win_rate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average deal value for each product?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total_deals,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ROUND(AVG(close_value), 2) AS average_deal_value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average_deal_value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product series generates the highest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p.product,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round(SUM(a.revenue),2) AS total_revenue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on p.account = a.account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total_revenue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does actual closed-won deal value compare with the product's standard sales price?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AVG(s.close_value) AS avg_closed_won_value,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p.sales_price AS standard_sales_price,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ROUND(AVG(s.close_value) - p.sales_price, 2) AS difference,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(AVG(s.close_value) - p.sales_price) * 100.0 / p.sales_price,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percentage_difference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INNER JOIN products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s.product = p.product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p.sales_price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percentage_difference DESC;</w:t>
      </w:r>
    </w:p>
    <w:p>
      <w:r>
        <w:br w:type="page"/>
      </w:r>
    </w:p>
    <w:p>
      <w:pPr>
        <w:pStyle w:val="Heading1"/>
      </w:pPr>
      <w:r>
        <w:t>06. Account Analysis</w:t>
      </w:r>
    </w:p>
    <w:p>
      <w:r>
        <w:rPr>
          <w:color w:val="736E7D"/>
          <w:sz w:val="17"/>
        </w:rPr>
        <w:t>Source: 06_account_analysis(1).sql  |  47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accounts generate the highest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SUM(s.close_value) AS closed_won_revenue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s.account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closed_won_revenue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sectors generate the highest sales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a.sector,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SUM(s.close_value) AS total_sales_revenue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s.account = a.account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a.sector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total_sales_revenue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does account size—revenue and number of employees—relate to sales performance?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a.revenue AS account_revenue,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a.employees,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COUNT(s.account) AS won_deals,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SUM(s.close_value) AS closed_won_revenue,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ROUND(AVG(s.close_value), 2) AS avg_deal_value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INNER JOIN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ON a.account = s.account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a.employees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closed_won_revenue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accounts have opportunities stuck in the pipeline or lost, and what are their deal stages and potential values?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s.account,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s.deal_stage,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s.close_value AS potential_value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s.deal_stage &lt;&gt;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s.account, s.close_value DESC;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sales_pipeline;</w:t>
      </w:r>
    </w:p>
    <w:p>
      <w:r>
        <w:br w:type="page"/>
      </w:r>
    </w:p>
    <w:p>
      <w:pPr>
        <w:pStyle w:val="Heading1"/>
      </w:pPr>
      <w:r>
        <w:t>07. Monthly Trend Analysis</w:t>
      </w:r>
    </w:p>
    <w:p>
      <w:r>
        <w:rPr>
          <w:color w:val="736E7D"/>
          <w:sz w:val="17"/>
        </w:rPr>
        <w:t>Source: Monthly_Trend_Analysis(1).sql  |  310 lines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many opportunities were created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monthname(engage_date) as month_name,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DATE_FORMAT(engage_date,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opportunities_created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engage_date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GROUP BY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DATE_FORMAT(engage_date, '%Y-%m'),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ab/>
        <w:t>month_name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much revenue was generated from won opportunities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DATE_FORMAT(p.close_date,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SUM(a.revenue) AS won_revenue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inner join accounts a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on p.account = a.account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much potential revenue was lost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SELECT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SUM(close_value) AS lost_revenue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'Lost'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 * from data_dictionary;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monthly sales win rate?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COUNT(CASE WHEN deal_stage = 'Won' THEN 1 END) AS won_opportunities,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COUNT(CASE WHEN deal_stage = 'Lost' THEN 1 END) AS lost_opportunities,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COUNT(CASE WHEN deal_stage = 'Won' THEN 1 END) * 100.0 /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NULLIF(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COUNT(CASE WHEN deal_stage IN ('Won', 'Lost') THEN 1 END),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0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month generated the highest closed-won revenue?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SUM(close_value) AS won_revenue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won_revenue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LIMIT 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month had the highest number of won opportunities?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won_opportunities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won_opportunities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LIMIT 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month had the highest win rate?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COUNT(*) AS won_opportunities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won_opportunities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LIMIT 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is the month-over-month revenue growth?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monthly_win_rate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COUNT(CASE WHEN deal_stage = 'Won' THEN 1 END) AS won_opportunities,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COUNT(CASE WHEN deal_stage IN ('Won', 'Lost') THEN 1 END) AS closed_opportunities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won_opportunities,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closed_opportunities,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won_opportunities * 100.0 /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NULLIF(closed_opportunities, 0),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monthly_win_rate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win_rate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LIMIT 1;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has the average deal value changed month over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monthly_revenue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SUM(close_value) AS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revenue_comparison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LAG(revenue) OVER (ORDER BY month) AS previous_month_revenue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monthly_revenue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previous_month_revenue,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(revenue - previous_month_revenue) * 100.0 /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NULLIF(previous_month_revenue, 0),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mom_revenue_growth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revenue_comparison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How has the average sales cycle changed month over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monthly_deals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SUM(close_value) AS total_revenue,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COUNT(*) AS won_opportunities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avg_deals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total_revenue,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won_opportunities,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total_revenue / NULLIF(won_opportunities, 0) AS avg_deal_value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monthly_deals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ROUND(avg_deal_value, 2) AS avg_deal_value,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LAG(avg_deal_value) OVER (ORDER BY month),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previous_month_avg_deal_value,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avg_deal_value -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LAG(avg_deal_value) OVER (ORDER BY month)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 * 100.0 /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NULLIF(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LAG(avg_deal_value) OVER (ORDER BY month),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0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mom_change_percentage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avg_deals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products generated the highest revenue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monthly_sales_cycle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AVG(DATEDIFF(close_date, engage_date)) AS avg_sales_cycle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engage_date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deal_stage IN ('Won', 'Lost')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 DATE_FORMAT(close_date, '%Y-%m')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ROUND(avg_sales_cycle, 2) AS avg_sales_cycle_days,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LAG(avg_sales_cycle) OVER (ORDER BY month),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previous_month_cycle_days,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ROUND(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avg_sales_cycle -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LAG(avg_sales_cycle) OVER (ORDER BY month),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2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) AS change_in_days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monthly_sales_cycle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sales agents generated the highest revenue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monthly_product_revenue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p.product,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p.series,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SUM(s.close_value) AS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products p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ON s.product = p.product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s.close_date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p.product,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p.series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ranked_products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series,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RANK() OVER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PARTITION BY month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ORDER BY revenue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 AS revenue_rank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monthly_product_revenue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product,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series,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ranked_products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revenue_rank = 1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Which regional office generated the highest revenue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monthly_agent_revenue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s.sales_agent,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SUM(s.close_value) AS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ON s.sales_agent = t.sales_agent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s.close_date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ranked_agents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RANK() OVER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PARTITION BY month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ORDER BY revenue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 AS revenue_rank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monthly_agent_revenue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sales_agent,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ranked_agents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revenue_rank = 1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-- What percentage of total annual revenue was generated by each month?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WITH monthly_region_revenue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 AS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t.regional_office,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SUM(s.close_value) AS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sales_pipeline 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INNER JOIN sales_teams 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ON s.sales_agent = t.sales_agent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WHERE s.deal_stage = 'Won'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AND s.close_date IS NOT NULL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GROUP BY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DATE_FORMAT(s.close_date, '%Y-%m'),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t.regional_office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ranked_regions AS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regional_office,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revenue,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RANK() OVER (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PARTITION BY month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    ORDER BY revenue DESC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    ) AS revenue_rank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FROM monthly_region_revenue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)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SELECT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month,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regional_office,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 xml:space="preserve">    revenue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FROM ranked_regions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WHERE revenue_rank = 1</w:t>
      </w:r>
    </w:p>
    <w:p>
      <w:pPr>
        <w:spacing w:before="0" w:after="0" w:line="240" w:lineRule="auto"/>
        <w:ind w:left="115" w:right="72"/>
        <w:shd w:fill="FAF8FF"/>
      </w:pPr>
      <w:r>
        <w:rPr>
          <w:rFonts w:ascii="Consolas" w:hAnsi="Consolas"/>
          <w:color w:val="282232"/>
          <w:sz w:val="15"/>
        </w:rPr>
        <w:t>ORDER BY month;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887"/>
        <w:sz w:val="16"/>
      </w:rPr>
      <w:t>CRM Sales Opportunity - Complete SQL Queries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449C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449C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